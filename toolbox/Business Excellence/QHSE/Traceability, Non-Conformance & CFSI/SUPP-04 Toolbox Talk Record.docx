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09FE3"/>
        <w:spacing w:before="120" w:after="80"/>
        <w:jc w:val="center"/>
      </w:pPr>
      <w:r>
        <w:rPr>
          <w:rFonts w:ascii="Arial" w:hAnsi="Arial"/>
          <w:b/>
          <w:color w:val="FFFFFF"/>
          <w:sz w:val="36"/>
        </w:rPr>
        <w:t>TOOLBOX TALK RECORD</w:t>
      </w:r>
    </w:p>
    <w:p>
      <w:pPr>
        <w:shd w:val="clear" w:color="auto" w:fill="83348F"/>
        <w:spacing w:before="0" w:after="160"/>
        <w:jc w:val="center"/>
      </w:pPr>
      <w:r>
        <w:rPr>
          <w:rFonts w:ascii="Arial" w:hAnsi="Arial"/>
          <w:color w:val="FFFFFF"/>
          <w:sz w:val="22"/>
        </w:rPr>
        <w:t>Complete one form per toolbox talk session  |  File in training records</w:t>
      </w:r>
    </w:p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2834"/>
        <w:gridCol w:w="6236"/>
      </w:tblGrid>
      <w:tblGrid>
        <w:gridCol w:w="4819"/>
        <w:gridCol w:w="4819"/>
      </w:tblGrid>
      <w:tr>
        <w:tc>
          <w:tcPr>
            <w:tcW w:type="dxa" w:w="481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20"/>
              </w:rPr>
              <w:t>Toolbox Talk Reference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  <w:t>TBT-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2834"/>
        <w:gridCol w:w="6236"/>
      </w:tblGrid>
      <w:tblGrid>
        <w:gridCol w:w="4819"/>
        <w:gridCol w:w="4819"/>
      </w:tblGrid>
      <w:tr>
        <w:tc>
          <w:tcPr>
            <w:tcW w:type="dxa" w:w="481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20"/>
              </w:rPr>
              <w:t>Date and Time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2834"/>
        <w:gridCol w:w="6236"/>
      </w:tblGrid>
      <w:tblGrid>
        <w:gridCol w:w="4819"/>
        <w:gridCol w:w="4819"/>
      </w:tblGrid>
      <w:tr>
        <w:tc>
          <w:tcPr>
            <w:tcW w:type="dxa" w:w="481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20"/>
              </w:rPr>
              <w:t>Location / Area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2834"/>
        <w:gridCol w:w="6236"/>
      </w:tblGrid>
      <w:tblGrid>
        <w:gridCol w:w="4819"/>
        <w:gridCol w:w="4819"/>
      </w:tblGrid>
      <w:tr>
        <w:tc>
          <w:tcPr>
            <w:tcW w:type="dxa" w:w="481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20"/>
              </w:rPr>
              <w:t>Delivered By (Name and Job Title)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2834"/>
        <w:gridCol w:w="6236"/>
      </w:tblGrid>
      <w:tblGrid>
        <w:gridCol w:w="4819"/>
        <w:gridCol w:w="4819"/>
      </w:tblGrid>
      <w:tr>
        <w:tc>
          <w:tcPr>
            <w:tcW w:type="dxa" w:w="481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20"/>
              </w:rPr>
              <w:t>Topic / Title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2834"/>
        <w:gridCol w:w="6236"/>
      </w:tblGrid>
      <w:tblGrid>
        <w:gridCol w:w="4819"/>
        <w:gridCol w:w="4819"/>
      </w:tblGrid>
      <w:tr>
        <w:tc>
          <w:tcPr>
            <w:tcW w:type="dxa" w:w="481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20"/>
              </w:rPr>
              <w:t>Key Points Covered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</w:r>
          </w:p>
        </w:tc>
      </w:tr>
      <w:tr>
        <w:tc>
          <w:tcPr>
            <w:tcW w:type="dxa" w:w="283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320" w:after="320"/>
            </w:pPr>
          </w:p>
        </w:tc>
      </w:tr>
      <w:tr>
        <w:tc>
          <w:tcPr>
            <w:tcW w:type="dxa" w:w="2834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320" w:after="320"/>
            </w:pPr>
          </w:p>
        </w:tc>
      </w:tr>
    </w:tbl>
    <w:p>
      <w:pPr>
        <w:spacing w:after="40"/>
      </w:pPr>
    </w:p>
    <w:p>
      <w:pPr>
        <w:shd w:val="clear" w:color="auto" w:fill="83348F"/>
        <w:spacing w:before="200" w:after="80"/>
      </w:pPr>
      <w:r>
        <w:rPr>
          <w:rFonts w:ascii="Arial" w:hAnsi="Arial"/>
          <w:b/>
          <w:color w:val="FFFFFF"/>
          <w:sz w:val="22"/>
        </w:rPr>
        <w:t>ATTENDEE SIGN-OFF</w:t>
      </w:r>
    </w:p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3118"/>
        <w:gridCol w:w="2551"/>
        <w:gridCol w:w="1984"/>
        <w:gridCol w:w="1417"/>
      </w:tblGrid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009FE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Name (Print)</w:t>
            </w:r>
          </w:p>
        </w:tc>
        <w:tc>
          <w:tcPr>
            <w:tcW w:type="dxa" w:w="2409"/>
            <w:shd w:val="clear" w:color="auto" w:fill="009FE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Job Title</w:t>
            </w:r>
          </w:p>
        </w:tc>
        <w:tc>
          <w:tcPr>
            <w:tcW w:type="dxa" w:w="2409"/>
            <w:shd w:val="clear" w:color="auto" w:fill="009FE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409"/>
            <w:shd w:val="clear" w:color="auto" w:fill="009FE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Signature</w:t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pPr>
              <w:spacing w:before="160" w:after="160"/>
            </w:pP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160" w:after="160"/>
            </w:pP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160" w:after="160"/>
            </w:pP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160" w:after="160"/>
            </w:pP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pPr>
              <w:spacing w:before="160" w:after="160"/>
            </w:pP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160" w:after="160"/>
            </w:pP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160" w:after="160"/>
            </w:pP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160" w:after="160"/>
            </w:pP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pPr>
              <w:spacing w:before="160" w:after="160"/>
            </w:pP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160" w:after="160"/>
            </w:pP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160" w:after="160"/>
            </w:pP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160" w:after="160"/>
            </w:pP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pPr>
              <w:spacing w:before="160" w:after="160"/>
            </w:pP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160" w:after="160"/>
            </w:pP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160" w:after="160"/>
            </w:pP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160" w:after="160"/>
            </w:pP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pPr>
              <w:spacing w:before="160" w:after="160"/>
            </w:pP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160" w:after="160"/>
            </w:pP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160" w:after="160"/>
            </w:pP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160" w:after="160"/>
            </w:pP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pPr>
              <w:spacing w:before="160" w:after="160"/>
            </w:pP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160" w:after="160"/>
            </w:pP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160" w:after="160"/>
            </w:pP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160" w:after="160"/>
            </w:pP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pPr>
              <w:spacing w:before="160" w:after="160"/>
            </w:pP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160" w:after="160"/>
            </w:pP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160" w:after="160"/>
            </w:pP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160" w:after="160"/>
            </w:pP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pPr>
              <w:spacing w:before="160" w:after="160"/>
            </w:pP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160" w:after="160"/>
            </w:pP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160" w:after="160"/>
            </w:pP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160" w:after="160"/>
            </w:pP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pPr>
              <w:spacing w:before="160" w:after="160"/>
            </w:pP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160" w:after="160"/>
            </w:pP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160" w:after="160"/>
            </w:pP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160" w:after="160"/>
            </w:pP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pPr>
              <w:spacing w:before="160" w:after="160"/>
            </w:pP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160" w:after="160"/>
            </w:pP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160" w:after="160"/>
            </w:pP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160" w:after="160"/>
            </w:pP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pPr>
              <w:spacing w:before="160" w:after="160"/>
            </w:pP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160" w:after="160"/>
            </w:pP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160" w:after="160"/>
            </w:pP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160" w:after="160"/>
            </w:pP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pPr>
              <w:spacing w:before="160" w:after="160"/>
            </w:pP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160" w:after="160"/>
            </w:pP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160" w:after="160"/>
            </w:pP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160" w:after="160"/>
            </w:pP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pPr>
              <w:spacing w:before="160" w:after="160"/>
            </w:pP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160" w:after="160"/>
            </w:pP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160" w:after="160"/>
            </w:pP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160" w:after="160"/>
            </w:pP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pPr>
              <w:spacing w:before="160" w:after="160"/>
            </w:pP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160" w:after="160"/>
            </w:pP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160" w:after="160"/>
            </w:pP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160" w:after="160"/>
            </w:pP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pPr>
              <w:spacing w:before="160" w:after="160"/>
            </w:pP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160" w:after="160"/>
            </w:pP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160" w:after="160"/>
            </w:pP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160" w:after="160"/>
            </w:pP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pPr>
              <w:spacing w:before="160" w:after="160"/>
            </w:pP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160" w:after="160"/>
            </w:pP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160" w:after="160"/>
            </w:pP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160" w:after="160"/>
            </w:pP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pPr>
              <w:spacing w:before="160" w:after="160"/>
            </w:pP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160" w:after="160"/>
            </w:pP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160" w:after="160"/>
            </w:pP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160" w:after="160"/>
            </w:pP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pPr>
              <w:spacing w:before="160" w:after="160"/>
            </w:pP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160" w:after="160"/>
            </w:pP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160" w:after="160"/>
            </w:pP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160" w:after="160"/>
            </w:pP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pPr>
              <w:spacing w:before="160" w:after="160"/>
            </w:pP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160" w:after="160"/>
            </w:pP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160" w:after="160"/>
            </w:pP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160" w:after="160"/>
            </w:pP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3118" w:type="dxa"/>
          </w:tcPr>
          <w:p>
            <w:pPr>
              <w:spacing w:before="160" w:after="160"/>
            </w:pPr>
          </w:p>
        </w:tc>
        <w:tc>
          <w:tcPr>
            <w:tcW w:type="dxa" w:w="255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551" w:type="dxa"/>
          </w:tcPr>
          <w:p>
            <w:pPr>
              <w:spacing w:before="160" w:after="160"/>
            </w:pPr>
          </w:p>
        </w:tc>
        <w:tc>
          <w:tcPr>
            <w:tcW w:type="dxa" w:w="198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984" w:type="dxa"/>
          </w:tcPr>
          <w:p>
            <w:pPr>
              <w:spacing w:before="160" w:after="160"/>
            </w:pPr>
          </w:p>
        </w:tc>
        <w:tc>
          <w:tcPr>
            <w:tcW w:type="dxa" w:w="141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1417" w:type="dxa"/>
          </w:tcPr>
          <w:p>
            <w:pPr>
              <w:spacing w:before="160" w:after="160"/>
            </w:pP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2834"/>
        <w:gridCol w:w="6236"/>
      </w:tblGrid>
      <w:tblGrid>
        <w:gridCol w:w="4819"/>
        <w:gridCol w:w="4819"/>
      </w:tblGrid>
      <w:tr>
        <w:tc>
          <w:tcPr>
            <w:tcW w:type="dxa" w:w="481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20"/>
              </w:rPr>
              <w:t>Any questions or concerns raised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2834"/>
        <w:gridCol w:w="6236"/>
      </w:tblGrid>
      <w:tblGrid>
        <w:gridCol w:w="4819"/>
        <w:gridCol w:w="4819"/>
      </w:tblGrid>
      <w:tr>
        <w:tc>
          <w:tcPr>
            <w:tcW w:type="dxa" w:w="481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2834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20"/>
              </w:rPr>
              <w:t>Actions arising (if any)</w:t>
            </w:r>
          </w:p>
        </w:tc>
        <w:tc>
          <w:tcPr>
            <w:tcW w:type="dxa" w:w="481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6236" w:type="dxa"/>
          </w:tcPr>
          <w:p>
            <w:pPr>
              <w:spacing w:before="60" w:after="60"/>
            </w:pPr>
            <w:r>
              <w:rPr>
                <w:rFonts w:ascii="Arial" w:hAnsi="Arial"/>
                <w:color w:val="5B595A"/>
                <w:sz w:val="20"/>
              </w:rPr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070" w:type="dxa"/>
      </w:tblPr>
      <w:tblGrid>
        <w:gridCol w:w="4535"/>
        <w:gridCol w:w="4535"/>
      </w:tblGrid>
      <w:tblGrid>
        <w:gridCol w:w="4819"/>
        <w:gridCol w:w="4819"/>
      </w:tblGrid>
      <w:tr>
        <w:tc>
          <w:tcPr>
            <w:tcW w:type="dxa" w:w="481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535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18"/>
              </w:rPr>
              <w:t>Delivered By (Signature)</w:t>
            </w:r>
          </w:p>
        </w:tc>
        <w:tc>
          <w:tcPr>
            <w:tcW w:type="dxa" w:w="4819"/>
            <w:shd w:val="clear" w:color="auto" w:fill="F2F2F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535" w:type="dxa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5B595A"/>
                <w:sz w:val="18"/>
              </w:rPr>
              <w:t>Date</w:t>
            </w:r>
          </w:p>
        </w:tc>
      </w:tr>
      <w:tr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535" w:type="dxa"/>
          </w:tcPr>
          <w:p>
            <w:pPr>
              <w:spacing w:before="320" w:after="320"/>
            </w:pPr>
          </w:p>
        </w:tc>
        <w:tc>
          <w:tcPr>
            <w:tcW w:type="dxa" w:w="453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W w:w="4535" w:type="dxa"/>
          </w:tcPr>
          <w:p>
            <w:pPr>
              <w:spacing w:before="320" w:after="320"/>
            </w:pP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spacing w:before="60" w:after="0"/>
      <w:pBdr>
        <w:top w:val="single" w:sz="6" w:space="1" w:color="29ABE2"/>
      </w:pBdr>
    </w:pPr>
    <w:r>
      <w:rPr>
        <w:rFonts w:ascii="Calibri" w:hAnsi="Calibri"/>
        <w:sz w:val="14"/>
        <w:color w:val="58595B"/>
      </w:rPr>
      <w:t xml:space="preserve">NucCol | Nuclear Collaboration Ltd  ·  Fit For Nuclear Programme  ·  Commercial in Confidence    |    Page </w:t>
    </w:r>
    <w:r>
      <w:rPr>
        <w:rFonts w:ascii="Calibri" w:hAnsi="Calibri"/>
        <w:sz w:val="14"/>
        <w:color w:val="58595B"/>
      </w:rP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pBdr>
        <w:bottom w:val="single" w:sz="12" w:space="1" w:color="29ABE2"/>
      </w:pBdr>
    </w:pPr>
  </w:p>
  <w:tbl>
    <w:tblPr>
      <w:tblW w:type="auto" w:w="0"/>
      <w:tblLook w:firstColumn="1" w:firstRow="1" w:lastColumn="0" w:lastRow="0" w:noHBand="0" w:noVBand="1" w:val="04A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</w:tblPr>
    <w:tblGrid>
      <w:gridCol w:w="5400"/>
      <w:gridCol w:w="5400"/>
    </w:tblGrid>
    <w:tr>
      <w:tc>
        <w:tcPr>
          <w:tcW w:type="dxa" w:w="144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75488" cy="47548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uccol_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5488" cy="4754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36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72561" cy="32004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4n_logo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2561" cy="3200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9ABE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7B2D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9ABE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53F6056AA6464A99729F79B34ECED9" ma:contentTypeVersion="15" ma:contentTypeDescription="Create a new document." ma:contentTypeScope="" ma:versionID="5f61f7f6e9ac7af992ae58f204f4a905">
  <xsd:schema xmlns:xsd="http://www.w3.org/2001/XMLSchema" xmlns:xs="http://www.w3.org/2001/XMLSchema" xmlns:p="http://schemas.microsoft.com/office/2006/metadata/properties" xmlns:ns2="ecb9c8fd-b149-4da5-ae47-4cb2a6f921f7" xmlns:ns3="a57c75ee-0d51-4c06-b83a-21883992ef88" targetNamespace="http://schemas.microsoft.com/office/2006/metadata/properties" ma:root="true" ma:fieldsID="5bd49160a10d99efc7c2a57519ff9fe8" ns2:_="" ns3:_="">
    <xsd:import namespace="ecb9c8fd-b149-4da5-ae47-4cb2a6f921f7"/>
    <xsd:import namespace="a57c75ee-0d51-4c06-b83a-21883992ef88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9c8fd-b149-4da5-ae47-4cb2a6f921f7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20" nillable="true" ma:displayName="Taxonomy Catch All Column" ma:hidden="true" ma:list="{3bbffa37-1fb4-4f8b-a66f-2651692f13f0}" ma:internalName="TaxCatchAll" ma:showField="CatchAllData" ma:web="ecb9c8fd-b149-4da5-ae47-4cb2a6f921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7c75ee-0d51-4c06-b83a-21883992ef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323488a-041b-479c-b98c-53326eeb9f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cb9c8fd-b149-4da5-ae47-4cb2a6f921f7" xsi:nil="true"/>
    <lcf76f155ced4ddcb4097134ff3c332f xmlns="a57c75ee-0d51-4c06-b83a-21883992ef8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1F23AB9-39EC-4C14-A803-CCF8FC989E78}"/>
</file>

<file path=customXml/itemProps3.xml><?xml version="1.0" encoding="utf-8"?>
<ds:datastoreItem xmlns:ds="http://schemas.openxmlformats.org/officeDocument/2006/customXml" ds:itemID="{1D2F3DEC-3C44-48B9-B5AC-D572C2532AAE}"/>
</file>

<file path=customXml/itemProps4.xml><?xml version="1.0" encoding="utf-8"?>
<ds:datastoreItem xmlns:ds="http://schemas.openxmlformats.org/officeDocument/2006/customXml" ds:itemID="{1CF52486-4AA0-46B5-AC8B-09FE58A3EC8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SUPP-04 Toolbox Talk Record</dc:title>
  <dc:creator>John Hilton-Brammer</dc:creator>
  <cp:lastModifiedBy>John Hilton-Brammer</cp:lastModifiedBy>
  <dcterms:created xsi:type="dcterms:W3CDTF">2026-07-01T07:45:32Z</dcterms:created>
  <dcterms:modified xsi:type="dcterms:W3CDTF">2026-07-01T07:45:32Z</dcterms:modified>
  <cp:category>Fit For Nuclear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0x0101002453F6056AA6464A99729F79B34ECED9</vt:lpwstr>
  </property>
</Properties>
</file>