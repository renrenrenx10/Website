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09FE3"/>
        <w:spacing w:before="80" w:after="0"/>
        <w:jc w:val="center"/>
      </w:pPr>
      <w:r>
        <w:rPr>
          <w:rFonts w:ascii="Arial" w:hAnsi="Arial"/>
          <w:b/>
          <w:color w:val="FFFFFF"/>
          <w:sz w:val="36"/>
        </w:rPr>
        <w:t>A3 CONTINUOUS IMPROVEMENT PROJECT REPORT</w:t>
      </w:r>
    </w:p>
    <w:tbl>
      <w:tblPr>
        <w:tblW w:type="auto" w:w="0"/>
        <w:jc w:val="left"/>
        <w:tblLook w:firstColumn="1" w:firstRow="1" w:lastColumn="0" w:lastRow="0" w:noHBand="0" w:noVBand="1" w:val="04A0"/>
        <w:tblW w:w="22110" w:type="dxa"/>
      </w:tblPr>
      <w:tblGrid>
        <w:gridCol w:w="4535"/>
        <w:gridCol w:w="3968"/>
        <w:gridCol w:w="2834"/>
        <w:gridCol w:w="2834"/>
        <w:gridCol w:w="3968"/>
        <w:gridCol w:w="3968"/>
      </w:tblGrid>
      <w:tblGrid>
        <w:gridCol w:w="3685"/>
        <w:gridCol w:w="3685"/>
        <w:gridCol w:w="3685"/>
        <w:gridCol w:w="3685"/>
        <w:gridCol w:w="3685"/>
        <w:gridCol w:w="3685"/>
      </w:tblGrid>
      <w:tr>
        <w:tc>
          <w:tcPr>
            <w:tcW w:type="dxa" w:w="3685"/>
            <w:shd w:val="clear" w:color="auto" w:fill="83348F"/>
            <w:tcBorders>
              <w:top w:val="single" w:sz="6" w:space="0" w:color="83348F"/>
              <w:left w:val="single" w:sz="6" w:space="0" w:color="83348F"/>
              <w:bottom w:val="single" w:sz="6" w:space="0" w:color="83348F"/>
              <w:right w:val="single" w:sz="6" w:space="0" w:color="83348F"/>
            </w:tcBorders>
            <w:tcW w:w="4535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Project Title</w:t>
              <w:br/>
            </w:r>
            <w:r>
              <w:rPr>
                <w:rFonts w:ascii="Arial" w:hAnsi="Arial"/>
                <w:color w:val="FFFFFF"/>
                <w:sz w:val="20"/>
              </w:rPr>
              <w:t>[Complete]</w:t>
            </w:r>
          </w:p>
        </w:tc>
        <w:tc>
          <w:tcPr>
            <w:tcW w:type="dxa" w:w="3685"/>
            <w:shd w:val="clear" w:color="auto" w:fill="83348F"/>
            <w:tcBorders>
              <w:top w:val="single" w:sz="6" w:space="0" w:color="83348F"/>
              <w:left w:val="single" w:sz="6" w:space="0" w:color="83348F"/>
              <w:bottom w:val="single" w:sz="6" w:space="0" w:color="83348F"/>
              <w:right w:val="single" w:sz="6" w:space="0" w:color="83348F"/>
            </w:tcBorders>
            <w:tcW w:w="3968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Project Ref</w:t>
              <w:br/>
            </w:r>
            <w:r>
              <w:rPr>
                <w:rFonts w:ascii="Arial" w:hAnsi="Arial"/>
                <w:color w:val="FFFFFF"/>
                <w:sz w:val="20"/>
              </w:rPr>
              <w:t>[Complete]</w:t>
            </w:r>
          </w:p>
        </w:tc>
        <w:tc>
          <w:tcPr>
            <w:tcW w:type="dxa" w:w="3685"/>
            <w:shd w:val="clear" w:color="auto" w:fill="83348F"/>
            <w:tcBorders>
              <w:top w:val="single" w:sz="6" w:space="0" w:color="83348F"/>
              <w:left w:val="single" w:sz="6" w:space="0" w:color="83348F"/>
              <w:bottom w:val="single" w:sz="6" w:space="0" w:color="83348F"/>
              <w:right w:val="single" w:sz="6" w:space="0" w:color="83348F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Date Started</w:t>
              <w:br/>
            </w:r>
            <w:r>
              <w:rPr>
                <w:rFonts w:ascii="Arial" w:hAnsi="Arial"/>
                <w:color w:val="FFFFFF"/>
                <w:sz w:val="20"/>
              </w:rPr>
              <w:t>[Complete]</w:t>
            </w:r>
          </w:p>
        </w:tc>
        <w:tc>
          <w:tcPr>
            <w:tcW w:type="dxa" w:w="3685"/>
            <w:shd w:val="clear" w:color="auto" w:fill="83348F"/>
            <w:tcBorders>
              <w:top w:val="single" w:sz="6" w:space="0" w:color="83348F"/>
              <w:left w:val="single" w:sz="6" w:space="0" w:color="83348F"/>
              <w:bottom w:val="single" w:sz="6" w:space="0" w:color="83348F"/>
              <w:right w:val="single" w:sz="6" w:space="0" w:color="83348F"/>
            </w:tcBorders>
            <w:tcW w:w="2834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Target Date</w:t>
              <w:br/>
            </w:r>
            <w:r>
              <w:rPr>
                <w:rFonts w:ascii="Arial" w:hAnsi="Arial"/>
                <w:color w:val="FFFFFF"/>
                <w:sz w:val="20"/>
              </w:rPr>
              <w:t>[Complete]</w:t>
            </w:r>
          </w:p>
        </w:tc>
        <w:tc>
          <w:tcPr>
            <w:tcW w:type="dxa" w:w="3685"/>
            <w:shd w:val="clear" w:color="auto" w:fill="83348F"/>
            <w:tcBorders>
              <w:top w:val="single" w:sz="6" w:space="0" w:color="83348F"/>
              <w:left w:val="single" w:sz="6" w:space="0" w:color="83348F"/>
              <w:bottom w:val="single" w:sz="6" w:space="0" w:color="83348F"/>
              <w:right w:val="single" w:sz="6" w:space="0" w:color="83348F"/>
            </w:tcBorders>
            <w:tcW w:w="3968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Project Lead</w:t>
              <w:br/>
            </w:r>
            <w:r>
              <w:rPr>
                <w:rFonts w:ascii="Arial" w:hAnsi="Arial"/>
                <w:color w:val="FFFFFF"/>
                <w:sz w:val="20"/>
              </w:rPr>
              <w:t>[Complete]</w:t>
            </w:r>
          </w:p>
        </w:tc>
        <w:tc>
          <w:tcPr>
            <w:tcW w:type="dxa" w:w="3685"/>
            <w:shd w:val="clear" w:color="auto" w:fill="83348F"/>
            <w:tcBorders>
              <w:top w:val="single" w:sz="6" w:space="0" w:color="83348F"/>
              <w:left w:val="single" w:sz="6" w:space="0" w:color="83348F"/>
              <w:bottom w:val="single" w:sz="6" w:space="0" w:color="83348F"/>
              <w:right w:val="single" w:sz="6" w:space="0" w:color="83348F"/>
            </w:tcBorders>
            <w:tcW w:w="3968" w:type="dx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  <w:br/>
            </w:r>
            <w:r>
              <w:rPr>
                <w:rFonts w:ascii="Arial" w:hAnsi="Arial"/>
                <w:color w:val="FFFFFF"/>
                <w:sz w:val="20"/>
              </w:rPr>
              <w:t>[Complete]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22110" w:type="dxa"/>
      </w:tblPr>
      <w:tblGrid>
        <w:gridCol w:w="11055"/>
        <w:gridCol w:w="11055"/>
      </w:tblGrid>
      <w:tblGrid>
        <w:gridCol w:w="11055"/>
        <w:gridCol w:w="11055"/>
      </w:tblGrid>
      <w:tr>
        <w:tc>
          <w:tcPr>
            <w:tcW w:type="dxa" w:w="11055"/>
            <w:tcBorders>
              <w:top w:val="single" w:sz="8" w:space="0" w:color="009FE3"/>
              <w:left w:val="single" w:sz="8" w:space="0" w:color="009FE3"/>
              <w:bottom w:val="single" w:sz="8" w:space="0" w:color="009FE3"/>
              <w:right w:val="single" w:sz="8" w:space="0" w:color="009FE3"/>
            </w:tcBorders>
            <w:tcW w:w="11055" w:type="dxa"/>
          </w:tcPr>
          <w:p>
            <w:pPr>
              <w:shd w:val="clear" w:color="auto" w:fill="009FE3"/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1. BACKGROUND AND CONTEXT</w:t>
            </w:r>
          </w:p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Briefly describe why this project was initiated. What is the business context? What strategic objective or KPI does it link to?</w:t>
              <w:br/>
              <w:br/>
              <w:t>CSIP Reference: ______  |  Linked Objective: ______</w:t>
              <w:br/>
              <w:br/>
              <w:t>[Your text here]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  <w:tc>
          <w:tcPr>
            <w:tcW w:type="dxa" w:w="11055"/>
            <w:tcBorders>
              <w:top w:val="single" w:sz="8" w:space="0" w:color="009FE3"/>
              <w:left w:val="single" w:sz="8" w:space="0" w:color="009FE3"/>
              <w:bottom w:val="single" w:sz="8" w:space="0" w:color="009FE3"/>
              <w:right w:val="single" w:sz="8" w:space="0" w:color="009FE3"/>
            </w:tcBorders>
            <w:tcW w:w="11055" w:type="dxa"/>
          </w:tcPr>
          <w:p>
            <w:pPr>
              <w:shd w:val="clear" w:color="auto" w:fill="009FE3"/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5. COUNTERMEASURES AND ACTIONS</w:t>
            </w:r>
          </w:p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List the specific actions to address the root cause. Each action must be SMART.</w:t>
              <w:br/>
              <w:br/>
              <w:t>Action  |  Owner  |  Due Date  |  Status</w:t>
              <w:br/>
              <w:t>1. ______|______|______|______</w:t>
              <w:br/>
              <w:t>2. ______|______|______|______</w:t>
              <w:br/>
              <w:t>3. ______|______|______|______</w:t>
              <w:br/>
              <w:t>4. ______|______|______|______</w:t>
              <w:br/>
              <w:t>5. ______|______|______|______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  <w:tr>
        <w:tc>
          <w:tcPr>
            <w:tcW w:type="dxa" w:w="11055"/>
            <w:tcBorders>
              <w:top w:val="single" w:sz="8" w:space="0" w:color="83348F"/>
              <w:left w:val="single" w:sz="8" w:space="0" w:color="83348F"/>
              <w:bottom w:val="single" w:sz="8" w:space="0" w:color="83348F"/>
              <w:right w:val="single" w:sz="8" w:space="0" w:color="83348F"/>
            </w:tcBorders>
            <w:tcW w:w="11055" w:type="dxa"/>
          </w:tcPr>
          <w:p>
            <w:pPr>
              <w:shd w:val="clear" w:color="auto" w:fill="83348F"/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2. CURRENT CONDITION (THE PROBLEM)</w:t>
            </w:r>
          </w:p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Describe the current situation using data, not opinions. What is happening? How often? What is the impact?</w:t>
              <w:br/>
              <w:br/>
              <w:t>Use data: current performance metric = ______</w:t>
              <w:br/>
              <w:t>Impact: ______</w:t>
              <w:br/>
              <w:t>Process or area affected: ______</w:t>
              <w:br/>
              <w:br/>
              <w:t>[Include a simple process map or data chart if available]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  <w:tc>
          <w:tcPr>
            <w:tcW w:type="dxa" w:w="11055"/>
            <w:tcBorders>
              <w:top w:val="single" w:sz="8" w:space="0" w:color="83348F"/>
              <w:left w:val="single" w:sz="8" w:space="0" w:color="83348F"/>
              <w:bottom w:val="single" w:sz="8" w:space="0" w:color="83348F"/>
              <w:right w:val="single" w:sz="8" w:space="0" w:color="83348F"/>
            </w:tcBorders>
            <w:tcW w:w="11055" w:type="dxa"/>
          </w:tcPr>
          <w:p>
            <w:pPr>
              <w:shd w:val="clear" w:color="auto" w:fill="83348F"/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6. IMPLEMENTATION PLAN</w:t>
            </w:r>
          </w:p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How will the changes be made? Who needs to be involved? What resources are needed? Are there any risks?</w:t>
              <w:br/>
              <w:br/>
              <w:t>Key implementation steps:</w:t>
              <w:br/>
              <w:t>______</w:t>
              <w:br/>
              <w:br/>
              <w:t>Resources required: ______</w:t>
              <w:br/>
              <w:t>Risks / barriers: ______</w:t>
              <w:br/>
              <w:t>Stakeholders to involve: ______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  <w:tr>
        <w:tc>
          <w:tcPr>
            <w:tcW w:type="dxa" w:w="11055"/>
            <w:tcBorders>
              <w:top w:val="single" w:sz="8" w:space="0" w:color="009FE3"/>
              <w:left w:val="single" w:sz="8" w:space="0" w:color="009FE3"/>
              <w:bottom w:val="single" w:sz="8" w:space="0" w:color="009FE3"/>
              <w:right w:val="single" w:sz="8" w:space="0" w:color="009FE3"/>
            </w:tcBorders>
            <w:tcW w:w="11055" w:type="dxa"/>
          </w:tcPr>
          <w:p>
            <w:pPr>
              <w:shd w:val="clear" w:color="auto" w:fill="009FE3"/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3. ROOT CAUSE ANALYSIS</w:t>
            </w:r>
          </w:p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What is the true root cause? Use 5 Whys or Fishbone analysis. State the root cause clearly.</w:t>
              <w:br/>
              <w:br/>
              <w:t>Root cause tool used: 5 Whys  /  Fishbone  /  Other</w:t>
              <w:br/>
              <w:br/>
              <w:t>Root cause statement:</w:t>
              <w:br/>
              <w:t>______</w:t>
              <w:br/>
              <w:br/>
              <w:t>[Attach or sketch 5 Whys / fishbone here]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  <w:tc>
          <w:tcPr>
            <w:tcW w:type="dxa" w:w="11055"/>
            <w:tcBorders>
              <w:top w:val="single" w:sz="8" w:space="0" w:color="009FE3"/>
              <w:left w:val="single" w:sz="8" w:space="0" w:color="009FE3"/>
              <w:bottom w:val="single" w:sz="8" w:space="0" w:color="009FE3"/>
              <w:right w:val="single" w:sz="8" w:space="0" w:color="009FE3"/>
            </w:tcBorders>
            <w:tcW w:w="11055" w:type="dxa"/>
          </w:tcPr>
          <w:p>
            <w:pPr>
              <w:shd w:val="clear" w:color="auto" w:fill="009FE3"/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7. RESULTS AND EVIDENCE</w:t>
            </w:r>
          </w:p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What has been achieved? Quantify the improvement. Compare before and after data.</w:t>
              <w:br/>
              <w:br/>
              <w:t>Before: ______</w:t>
              <w:br/>
              <w:t>After: ______</w:t>
              <w:br/>
              <w:t>Improvement: ______%</w:t>
              <w:br/>
              <w:br/>
              <w:t>Financial benefit (annual est.): £______</w:t>
              <w:br/>
              <w:br/>
              <w:t>[Include chart or data visual if available]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  <w:tr>
        <w:tc>
          <w:tcPr>
            <w:tcW w:type="dxa" w:w="11055"/>
            <w:tcBorders>
              <w:top w:val="single" w:sz="8" w:space="0" w:color="83348F"/>
              <w:left w:val="single" w:sz="8" w:space="0" w:color="83348F"/>
              <w:bottom w:val="single" w:sz="8" w:space="0" w:color="83348F"/>
              <w:right w:val="single" w:sz="8" w:space="0" w:color="83348F"/>
            </w:tcBorders>
            <w:tcW w:w="11055" w:type="dxa"/>
          </w:tcPr>
          <w:p>
            <w:pPr>
              <w:shd w:val="clear" w:color="auto" w:fill="83348F"/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4. TARGET CONDITION (THE GOAL)</w:t>
            </w:r>
          </w:p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What does success look like? State the target as a measurable outcome.</w:t>
              <w:br/>
              <w:br/>
              <w:t>Target metric: ______</w:t>
              <w:br/>
              <w:t>Target date: ______</w:t>
              <w:br/>
              <w:t>Target owner: ______</w:t>
              <w:br/>
              <w:br/>
              <w:t>[Sketch the target process state if helpful]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  <w:tc>
          <w:tcPr>
            <w:tcW w:type="dxa" w:w="11055"/>
            <w:tcBorders>
              <w:top w:val="single" w:sz="8" w:space="0" w:color="83348F"/>
              <w:left w:val="single" w:sz="8" w:space="0" w:color="83348F"/>
              <w:bottom w:val="single" w:sz="8" w:space="0" w:color="83348F"/>
              <w:right w:val="single" w:sz="8" w:space="0" w:color="83348F"/>
            </w:tcBorders>
            <w:tcW w:w="11055" w:type="dxa"/>
          </w:tcPr>
          <w:p>
            <w:pPr>
              <w:shd w:val="clear" w:color="auto" w:fill="83348F"/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8. SUSTAIN AND STANDARDISE</w:t>
            </w:r>
          </w:p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How will the improvement be sustained? What has been updated (SOP, ITP, training)?</w:t>
              <w:br/>
              <w:br/>
              <w:t>Documents updated: ______</w:t>
              <w:br/>
              <w:t>Audit/review plan: ______</w:t>
              <w:br/>
              <w:t>Lessons learned captured in: QHSE-CI-01 Lessons Learned Log</w:t>
              <w:br/>
              <w:br/>
              <w:t>Standardised to other areas: Yes / No / In Progress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22110" w:type="dxa"/>
      </w:tblPr>
      <w:tblGrid>
        <w:gridCol w:w="5527"/>
        <w:gridCol w:w="5527"/>
        <w:gridCol w:w="5527"/>
        <w:gridCol w:w="5527"/>
      </w:tblGrid>
      <w:tblGrid>
        <w:gridCol w:w="5528"/>
        <w:gridCol w:w="5528"/>
        <w:gridCol w:w="5528"/>
        <w:gridCol w:w="5528"/>
      </w:tblGrid>
      <w:tr>
        <w:tc>
          <w:tcPr>
            <w:tcW w:type="dxa" w:w="5528"/>
            <w:shd w:val="clear" w:color="auto" w:fill="F2F2F2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5527" w:type="dxa"/>
          </w:tcPr>
          <w:p>
            <w:pPr>
              <w:spacing w:before="60" w:after="320"/>
            </w:pPr>
            <w:r>
              <w:rPr>
                <w:rFonts w:ascii="Arial" w:hAnsi="Arial"/>
                <w:b/>
                <w:color w:val="5B595A"/>
                <w:sz w:val="16"/>
              </w:rPr>
              <w:t>Project Lead: Name / Signature / Date</w:t>
            </w:r>
          </w:p>
        </w:tc>
        <w:tc>
          <w:tcPr>
            <w:tcW w:type="dxa" w:w="5528"/>
            <w:shd w:val="clear" w:color="auto" w:fill="F2F2F2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5527" w:type="dxa"/>
          </w:tcPr>
          <w:p>
            <w:pPr>
              <w:spacing w:before="60" w:after="320"/>
            </w:pPr>
            <w:r>
              <w:rPr>
                <w:rFonts w:ascii="Arial" w:hAnsi="Arial"/>
                <w:b/>
                <w:color w:val="5B595A"/>
                <w:sz w:val="16"/>
              </w:rPr>
              <w:t>Sponsor / Manager: Name / Signature / Date</w:t>
            </w:r>
          </w:p>
        </w:tc>
        <w:tc>
          <w:tcPr>
            <w:tcW w:type="dxa" w:w="5528"/>
            <w:shd w:val="clear" w:color="auto" w:fill="F2F2F2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5527" w:type="dxa"/>
          </w:tcPr>
          <w:p>
            <w:pPr>
              <w:spacing w:before="60" w:after="320"/>
            </w:pPr>
            <w:r>
              <w:rPr>
                <w:rFonts w:ascii="Arial" w:hAnsi="Arial"/>
                <w:b/>
                <w:color w:val="5B595A"/>
                <w:sz w:val="16"/>
              </w:rPr>
              <w:t>Quality Manager (if applicable): Signature / Date</w:t>
            </w:r>
          </w:p>
        </w:tc>
        <w:tc>
          <w:tcPr>
            <w:tcW w:type="dxa" w:w="5528"/>
            <w:shd w:val="clear" w:color="auto" w:fill="F2F2F2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5527" w:type="dxa"/>
          </w:tcPr>
          <w:p>
            <w:pPr>
              <w:spacing w:before="60" w:after="320"/>
            </w:pPr>
            <w:r>
              <w:rPr>
                <w:rFonts w:ascii="Arial" w:hAnsi="Arial"/>
                <w:b/>
                <w:color w:val="5B595A"/>
                <w:sz w:val="16"/>
              </w:rPr>
              <w:t>Date Lessons Learned Filed in QHSE-CI-01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23811" w:h="16838"/>
      <w:pgMar w:top="1020" w:right="850" w:bottom="102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9ABE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2D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9ABE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EF28CB-A3F7-4225-89B1-5CAE6A028CBF}"/>
</file>

<file path=customXml/itemProps3.xml><?xml version="1.0" encoding="utf-8"?>
<ds:datastoreItem xmlns:ds="http://schemas.openxmlformats.org/officeDocument/2006/customXml" ds:itemID="{68E61189-7DF4-4325-A78A-6536174F65B8}"/>
</file>

<file path=customXml/itemProps4.xml><?xml version="1.0" encoding="utf-8"?>
<ds:datastoreItem xmlns:ds="http://schemas.openxmlformats.org/officeDocument/2006/customXml" ds:itemID="{DE806AA4-371B-4656-ACD1-65D3831CB2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QHSE-CI-02 A3 Project Template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