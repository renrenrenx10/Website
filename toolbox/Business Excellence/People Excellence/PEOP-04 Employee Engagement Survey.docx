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40"/>
      </w:pPr>
    </w:p>
    <w:p>
      <w:pPr>
        <w:spacing w:before="600"/>
        <w:jc w:val="center"/>
      </w:pPr>
      <w:r>
        <w:rPr>
          <w:rFonts w:ascii="Arial" w:hAnsi="Arial"/>
          <w:b/>
          <w:color w:val="009FE3"/>
          <w:sz w:val="48"/>
        </w:rPr>
        <w:t>EMPLOYEE ENGAGEMENT SURVEY</w:t>
      </w:r>
    </w:p>
    <w:p>
      <w:pPr>
        <w:jc w:val="center"/>
      </w:pPr>
      <w:r>
        <w:rPr>
          <w:rFonts w:ascii="Arial" w:hAnsi="Arial"/>
          <w:color w:val="5B595A"/>
          <w:sz w:val="26"/>
        </w:rPr>
        <w:t>[Company Name]  |  [Survey Period]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9412"/>
      </w:tblGrid>
      <w:tr>
        <w:tc>
          <w:tcPr>
            <w:tcW w:type="dxa" w:w="9412"/>
            <w:shd w:val="clear" w:color="auto" w:fill="E6F4FB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Thank you for taking the time to complete this survey.</w:t>
            </w:r>
          </w:p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Your honest views are important to us. The results will be used to identify what is working well and where we can improve as an organisation.</w:t>
            </w:r>
          </w:p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The survey is anonymous. Do not include your name. Results will be shared as a summary only. Individual responses will not be identified.</w:t>
            </w:r>
          </w:p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Please circle your answer for each rated question (1-5) and write your comments in the open-text boxes.</w:t>
            </w:r>
          </w:p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Return the completed survey to: [Name / Location / sealed envelope / online link as appropriate].</w:t>
            </w:r>
          </w:p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Closing date: [Date]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hd w:val="clear" w:color="auto" w:fill="009FE3"/>
        <w:spacing w:before="200" w:after="80"/>
      </w:pPr>
      <w:r>
        <w:rPr>
          <w:rFonts w:ascii="Arial" w:hAnsi="Arial"/>
          <w:b/>
          <w:color w:val="FFFFFF"/>
          <w:sz w:val="22"/>
        </w:rPr>
        <w:t>SECTION A: Awareness and Direction</w:t>
      </w:r>
    </w:p>
    <w:p>
      <w:pPr>
        <w:spacing w:before="40" w:after="40"/>
      </w:pPr>
      <w:r>
        <w:rPr>
          <w:rFonts w:ascii="Arial" w:hAnsi="Arial"/>
          <w:i/>
          <w:color w:val="5B595A"/>
          <w:sz w:val="20"/>
        </w:rPr>
        <w:t>These questions ask about your understanding of the company's direction and your role within it.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1. </w:t>
            </w:r>
            <w:r>
              <w:rPr>
                <w:rFonts w:ascii="Arial" w:hAnsi="Arial"/>
                <w:color w:val="5B595A"/>
                <w:sz w:val="20"/>
              </w:rPr>
              <w:t>I understand the company's mission, vision, and values.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Strongly 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Strongly Agree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2. </w:t>
            </w:r>
            <w:r>
              <w:rPr>
                <w:rFonts w:ascii="Arial" w:hAnsi="Arial"/>
                <w:color w:val="5B595A"/>
                <w:sz w:val="20"/>
              </w:rPr>
              <w:t>I understand how my work contributes to the company's goals.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Strongly 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Strongly Agree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3. </w:t>
            </w:r>
            <w:r>
              <w:rPr>
                <w:rFonts w:ascii="Arial" w:hAnsi="Arial"/>
                <w:color w:val="5B595A"/>
                <w:sz w:val="20"/>
              </w:rPr>
              <w:t>I am kept informed about what is happening in the business.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Strongly 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Strongly Agree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4. </w:t>
            </w:r>
            <w:r>
              <w:rPr>
                <w:rFonts w:ascii="Arial" w:hAnsi="Arial"/>
                <w:color w:val="5B595A"/>
                <w:sz w:val="20"/>
              </w:rPr>
              <w:t>The company's direction and priorities are clearly communicated to me.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Strongly 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Strongly Agree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Arial" w:hAnsi="Arial"/>
          <w:b/>
          <w:color w:val="009FE3"/>
          <w:sz w:val="20"/>
        </w:rPr>
        <w:t xml:space="preserve">5. </w:t>
      </w:r>
      <w:r>
        <w:rPr>
          <w:rFonts w:ascii="Arial" w:hAnsi="Arial"/>
          <w:b/>
          <w:color w:val="5B595A"/>
          <w:sz w:val="20"/>
        </w:rPr>
        <w:t>What could we do better to keep you informed about the company's direction and performance?</w:t>
      </w: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9412"/>
      </w:tblGrid>
      <w:tr>
        <w:tc>
          <w:tcPr>
            <w:tcW w:type="dxa" w:w="94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94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80" w:after="280"/>
            </w:pPr>
          </w:p>
        </w:tc>
      </w:tr>
      <w:tr>
        <w:tc>
          <w:tcPr>
            <w:tcW w:type="dxa" w:w="94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80" w:after="28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shd w:val="clear" w:color="auto" w:fill="83348F"/>
        <w:spacing w:before="200" w:after="80"/>
      </w:pPr>
      <w:r>
        <w:rPr>
          <w:rFonts w:ascii="Arial" w:hAnsi="Arial"/>
          <w:b/>
          <w:color w:val="FFFFFF"/>
          <w:sz w:val="22"/>
        </w:rPr>
        <w:t>SECTION B: Engagement and Involvement</w:t>
      </w:r>
    </w:p>
    <w:p>
      <w:pPr>
        <w:spacing w:before="40" w:after="40"/>
      </w:pPr>
      <w:r>
        <w:rPr>
          <w:rFonts w:ascii="Arial" w:hAnsi="Arial"/>
          <w:i/>
          <w:color w:val="5B595A"/>
          <w:sz w:val="20"/>
        </w:rPr>
        <w:t>These questions ask about how involved and motivated you feel in your work.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6. </w:t>
            </w:r>
            <w:r>
              <w:rPr>
                <w:rFonts w:ascii="Arial" w:hAnsi="Arial"/>
                <w:color w:val="5B595A"/>
                <w:sz w:val="20"/>
              </w:rPr>
              <w:t>I feel motivated and engaged in my work.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Strongly 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Strongly Agree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7. </w:t>
            </w:r>
            <w:r>
              <w:rPr>
                <w:rFonts w:ascii="Arial" w:hAnsi="Arial"/>
                <w:color w:val="5B595A"/>
                <w:sz w:val="20"/>
              </w:rPr>
              <w:t>I am given the opportunity to contribute ideas and improvements.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Strongly 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Strongly Agree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8. </w:t>
            </w:r>
            <w:r>
              <w:rPr>
                <w:rFonts w:ascii="Arial" w:hAnsi="Arial"/>
                <w:color w:val="5B595A"/>
                <w:sz w:val="20"/>
              </w:rPr>
              <w:t>My ideas and suggestions are listened to and acted upon.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Strongly 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Strongly Agree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9. </w:t>
            </w:r>
            <w:r>
              <w:rPr>
                <w:rFonts w:ascii="Arial" w:hAnsi="Arial"/>
                <w:color w:val="5B595A"/>
                <w:sz w:val="20"/>
              </w:rPr>
              <w:t>I am involved in decisions that affect my work.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Strongly 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Strongly Agree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10. </w:t>
            </w:r>
            <w:r>
              <w:rPr>
                <w:rFonts w:ascii="Arial" w:hAnsi="Arial"/>
                <w:color w:val="5B595A"/>
                <w:sz w:val="20"/>
              </w:rPr>
              <w:t>I feel proud to work for this company.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Strongly 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Strongly Agree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Arial" w:hAnsi="Arial"/>
          <w:b/>
          <w:color w:val="009FE3"/>
          <w:sz w:val="20"/>
        </w:rPr>
        <w:t xml:space="preserve">11. </w:t>
      </w:r>
      <w:r>
        <w:rPr>
          <w:rFonts w:ascii="Arial" w:hAnsi="Arial"/>
          <w:b/>
          <w:color w:val="5B595A"/>
          <w:sz w:val="20"/>
        </w:rPr>
        <w:t>What do we do well that keeps you engaged and motivated?</w:t>
      </w: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9412"/>
      </w:tblGrid>
      <w:tr>
        <w:tc>
          <w:tcPr>
            <w:tcW w:type="dxa" w:w="94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94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80" w:after="280"/>
            </w:pPr>
          </w:p>
        </w:tc>
      </w:tr>
      <w:tr>
        <w:tc>
          <w:tcPr>
            <w:tcW w:type="dxa" w:w="94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80" w:after="280"/>
            </w:pP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Arial" w:hAnsi="Arial"/>
          <w:b/>
          <w:color w:val="009FE3"/>
          <w:sz w:val="20"/>
        </w:rPr>
        <w:t xml:space="preserve">12. </w:t>
      </w:r>
      <w:r>
        <w:rPr>
          <w:rFonts w:ascii="Arial" w:hAnsi="Arial"/>
          <w:b/>
          <w:color w:val="5B595A"/>
          <w:sz w:val="20"/>
        </w:rPr>
        <w:t>What could we do to improve your engagement and involvement?</w:t>
      </w: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9412"/>
      </w:tblGrid>
      <w:tr>
        <w:tc>
          <w:tcPr>
            <w:tcW w:type="dxa" w:w="94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94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80" w:after="280"/>
            </w:pPr>
          </w:p>
        </w:tc>
      </w:tr>
      <w:tr>
        <w:tc>
          <w:tcPr>
            <w:tcW w:type="dxa" w:w="94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80" w:after="28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shd w:val="clear" w:color="auto" w:fill="009FE3"/>
        <w:spacing w:before="200" w:after="80"/>
      </w:pPr>
      <w:r>
        <w:rPr>
          <w:rFonts w:ascii="Arial" w:hAnsi="Arial"/>
          <w:b/>
          <w:color w:val="FFFFFF"/>
          <w:sz w:val="22"/>
        </w:rPr>
        <w:t>SECTION C: Management and Leadership</w:t>
      </w:r>
    </w:p>
    <w:p>
      <w:pPr>
        <w:spacing w:before="40" w:after="40"/>
      </w:pPr>
      <w:r>
        <w:rPr>
          <w:rFonts w:ascii="Arial" w:hAnsi="Arial"/>
          <w:i/>
          <w:color w:val="5B595A"/>
          <w:sz w:val="20"/>
        </w:rPr>
        <w:t>These questions ask about your experience of management and leadership in the company.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13. </w:t>
            </w:r>
            <w:r>
              <w:rPr>
                <w:rFonts w:ascii="Arial" w:hAnsi="Arial"/>
                <w:color w:val="5B595A"/>
                <w:sz w:val="20"/>
              </w:rPr>
              <w:t>My line manager treats me with respect and listens to my concerns.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Strongly 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Strongly Agree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14. </w:t>
            </w:r>
            <w:r>
              <w:rPr>
                <w:rFonts w:ascii="Arial" w:hAnsi="Arial"/>
                <w:color w:val="5B595A"/>
                <w:sz w:val="20"/>
              </w:rPr>
              <w:t>I receive clear and constructive feedback on my performance.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Strongly 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Strongly Agree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15. </w:t>
            </w:r>
            <w:r>
              <w:rPr>
                <w:rFonts w:ascii="Arial" w:hAnsi="Arial"/>
                <w:color w:val="5B595A"/>
                <w:sz w:val="20"/>
              </w:rPr>
              <w:t>Senior leadership sets a good example for safety and quality.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Strongly 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Strongly Agree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16. </w:t>
            </w:r>
            <w:r>
              <w:rPr>
                <w:rFonts w:ascii="Arial" w:hAnsi="Arial"/>
                <w:color w:val="5B595A"/>
                <w:sz w:val="20"/>
              </w:rPr>
              <w:t>Senior leadership is visible and approachable.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Strongly 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Strongly Agree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17. </w:t>
            </w:r>
            <w:r>
              <w:rPr>
                <w:rFonts w:ascii="Arial" w:hAnsi="Arial"/>
                <w:color w:val="5B595A"/>
                <w:sz w:val="20"/>
              </w:rPr>
              <w:t>I trust the leadership team to make good decisions for the company.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Strongly 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Strongly Agree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Arial" w:hAnsi="Arial"/>
          <w:b/>
          <w:color w:val="009FE3"/>
          <w:sz w:val="20"/>
        </w:rPr>
        <w:t xml:space="preserve">18. </w:t>
      </w:r>
      <w:r>
        <w:rPr>
          <w:rFonts w:ascii="Arial" w:hAnsi="Arial"/>
          <w:b/>
          <w:color w:val="5B595A"/>
          <w:sz w:val="20"/>
        </w:rPr>
        <w:t>How could leadership and management be improved?</w:t>
      </w: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9412"/>
      </w:tblGrid>
      <w:tr>
        <w:tc>
          <w:tcPr>
            <w:tcW w:type="dxa" w:w="94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94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80" w:after="280"/>
            </w:pPr>
          </w:p>
        </w:tc>
      </w:tr>
      <w:tr>
        <w:tc>
          <w:tcPr>
            <w:tcW w:type="dxa" w:w="94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80" w:after="28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shd w:val="clear" w:color="auto" w:fill="83348F"/>
        <w:spacing w:before="200" w:after="80"/>
      </w:pPr>
      <w:r>
        <w:rPr>
          <w:rFonts w:ascii="Arial" w:hAnsi="Arial"/>
          <w:b/>
          <w:color w:val="FFFFFF"/>
          <w:sz w:val="22"/>
        </w:rPr>
        <w:t>SECTION D: Development and Support</w:t>
      </w:r>
    </w:p>
    <w:p>
      <w:pPr>
        <w:spacing w:before="40" w:after="40"/>
      </w:pPr>
      <w:r>
        <w:rPr>
          <w:rFonts w:ascii="Arial" w:hAnsi="Arial"/>
          <w:i/>
          <w:color w:val="5B595A"/>
          <w:sz w:val="20"/>
        </w:rPr>
        <w:t>These questions ask about your learning, development, and wellbeing.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19. </w:t>
            </w:r>
            <w:r>
              <w:rPr>
                <w:rFonts w:ascii="Arial" w:hAnsi="Arial"/>
                <w:color w:val="5B595A"/>
                <w:sz w:val="20"/>
              </w:rPr>
              <w:t>I have received the training I need to do my job well.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Strongly 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Strongly Agree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20. </w:t>
            </w:r>
            <w:r>
              <w:rPr>
                <w:rFonts w:ascii="Arial" w:hAnsi="Arial"/>
                <w:color w:val="5B595A"/>
                <w:sz w:val="20"/>
              </w:rPr>
              <w:t>I have the tools, equipment, and resources to do my job effectively.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Strongly 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Strongly Agree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21. </w:t>
            </w:r>
            <w:r>
              <w:rPr>
                <w:rFonts w:ascii="Arial" w:hAnsi="Arial"/>
                <w:color w:val="5B595A"/>
                <w:sz w:val="20"/>
              </w:rPr>
              <w:t>I have had an appraisal / development conversation with my manager in the last 12 months.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Strongly 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Strongly Agree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22. </w:t>
            </w:r>
            <w:r>
              <w:rPr>
                <w:rFonts w:ascii="Arial" w:hAnsi="Arial"/>
                <w:color w:val="5B595A"/>
                <w:sz w:val="20"/>
              </w:rPr>
              <w:t>I have a clear understanding of my personal development plan.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Strongly 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Strongly Agree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23. </w:t>
            </w:r>
            <w:r>
              <w:rPr>
                <w:rFonts w:ascii="Arial" w:hAnsi="Arial"/>
                <w:color w:val="5B595A"/>
                <w:sz w:val="20"/>
              </w:rPr>
              <w:t>The company cares about my health and wellbeing.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Strongly 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Strongly Agree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Arial" w:hAnsi="Arial"/>
          <w:b/>
          <w:color w:val="009FE3"/>
          <w:sz w:val="20"/>
        </w:rPr>
        <w:t xml:space="preserve">24. </w:t>
      </w:r>
      <w:r>
        <w:rPr>
          <w:rFonts w:ascii="Arial" w:hAnsi="Arial"/>
          <w:b/>
          <w:color w:val="5B595A"/>
          <w:sz w:val="20"/>
        </w:rPr>
        <w:t>What training or development would you like to see in the next 12 months?</w:t>
      </w: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9412"/>
      </w:tblGrid>
      <w:tr>
        <w:tc>
          <w:tcPr>
            <w:tcW w:type="dxa" w:w="94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94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80" w:after="280"/>
            </w:pPr>
          </w:p>
        </w:tc>
      </w:tr>
      <w:tr>
        <w:tc>
          <w:tcPr>
            <w:tcW w:type="dxa" w:w="94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80" w:after="28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shd w:val="clear" w:color="auto" w:fill="009FE3"/>
        <w:spacing w:before="200" w:after="80"/>
      </w:pPr>
      <w:r>
        <w:rPr>
          <w:rFonts w:ascii="Arial" w:hAnsi="Arial"/>
          <w:b/>
          <w:color w:val="FFFFFF"/>
          <w:sz w:val="22"/>
        </w:rPr>
        <w:t>SECTION E: Safety, Quality, and Continuous Improvement</w:t>
      </w:r>
    </w:p>
    <w:p>
      <w:pPr>
        <w:spacing w:before="40" w:after="40"/>
      </w:pPr>
      <w:r>
        <w:rPr>
          <w:rFonts w:ascii="Arial" w:hAnsi="Arial"/>
          <w:i/>
          <w:color w:val="5B595A"/>
          <w:sz w:val="20"/>
        </w:rPr>
        <w:t>These questions ask about safety culture and quality in our organisation.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25. </w:t>
            </w:r>
            <w:r>
              <w:rPr>
                <w:rFonts w:ascii="Arial" w:hAnsi="Arial"/>
                <w:color w:val="5B595A"/>
                <w:sz w:val="20"/>
              </w:rPr>
              <w:t>I feel safe at work. Safety is taken seriously in this organisation.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Strongly 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Strongly Agree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26. </w:t>
            </w:r>
            <w:r>
              <w:rPr>
                <w:rFonts w:ascii="Arial" w:hAnsi="Arial"/>
                <w:color w:val="5B595A"/>
                <w:sz w:val="20"/>
              </w:rPr>
              <w:t>I am confident I can raise a safety concern without negative consequences.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Strongly 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Strongly Agree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27. </w:t>
            </w:r>
            <w:r>
              <w:rPr>
                <w:rFonts w:ascii="Arial" w:hAnsi="Arial"/>
                <w:color w:val="5B595A"/>
                <w:sz w:val="20"/>
              </w:rPr>
              <w:t>I understand the quality standards expected of me in my role.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Strongly 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Strongly Agree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28. </w:t>
            </w:r>
            <w:r>
              <w:rPr>
                <w:rFonts w:ascii="Arial" w:hAnsi="Arial"/>
                <w:color w:val="5B595A"/>
                <w:sz w:val="20"/>
              </w:rPr>
              <w:t>I am encouraged to suggest improvements to how we work.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Strongly 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Strongly Agree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29. </w:t>
            </w:r>
            <w:r>
              <w:rPr>
                <w:rFonts w:ascii="Arial" w:hAnsi="Arial"/>
                <w:color w:val="5B595A"/>
                <w:sz w:val="20"/>
              </w:rPr>
              <w:t>This organisation is committed to continuous improvement.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Strongly 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Strongly Agree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Arial" w:hAnsi="Arial"/>
          <w:b/>
          <w:color w:val="009FE3"/>
          <w:sz w:val="20"/>
        </w:rPr>
        <w:t xml:space="preserve">30. </w:t>
      </w:r>
      <w:r>
        <w:rPr>
          <w:rFonts w:ascii="Arial" w:hAnsi="Arial"/>
          <w:b/>
          <w:color w:val="5B595A"/>
          <w:sz w:val="20"/>
        </w:rPr>
        <w:t>If you could change one thing about how we work, what would it be?</w:t>
      </w: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9412"/>
      </w:tblGrid>
      <w:tr>
        <w:tc>
          <w:tcPr>
            <w:tcW w:type="dxa" w:w="94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94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80" w:after="280"/>
            </w:pPr>
          </w:p>
        </w:tc>
      </w:tr>
      <w:tr>
        <w:tc>
          <w:tcPr>
            <w:tcW w:type="dxa" w:w="94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80" w:after="28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shd w:val="clear" w:color="auto" w:fill="83348F"/>
        <w:spacing w:before="200" w:after="80"/>
      </w:pPr>
      <w:r>
        <w:rPr>
          <w:rFonts w:ascii="Arial" w:hAnsi="Arial"/>
          <w:b/>
          <w:color w:val="FFFFFF"/>
          <w:sz w:val="22"/>
        </w:rPr>
        <w:t>SECTION F: Overall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31. </w:t>
            </w:r>
            <w:r>
              <w:rPr>
                <w:rFonts w:ascii="Arial" w:hAnsi="Arial"/>
                <w:color w:val="5B595A"/>
                <w:sz w:val="20"/>
              </w:rPr>
              <w:t>Overall, I am satisfied working for this company.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Very Dissatisfied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Dissatisfied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Satisfied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Very Satisfied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4818"/>
        <w:gridCol w:w="907"/>
        <w:gridCol w:w="907"/>
        <w:gridCol w:w="907"/>
        <w:gridCol w:w="907"/>
        <w:gridCol w:w="907"/>
      </w:tblGrid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6F4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09FE3"/>
                <w:sz w:val="20"/>
              </w:rPr>
              <w:t xml:space="preserve">32. </w:t>
            </w:r>
            <w:r>
              <w:rPr>
                <w:rFonts w:ascii="Arial" w:hAnsi="Arial"/>
                <w:color w:val="5B595A"/>
                <w:sz w:val="20"/>
              </w:rPr>
              <w:t>I would recommend this company as a great place to work.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1</w:t>
              <w:br/>
              <w:t>Strongly 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2</w:t>
              <w:br/>
              <w:t>Disagree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3</w:t>
              <w:br/>
              <w:t>Neutral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4</w:t>
              <w:br/>
              <w:t>Agree</w:t>
            </w:r>
          </w:p>
        </w:tc>
        <w:tc>
          <w:tcPr>
            <w:tcW w:type="dxa" w:w="1569"/>
            <w:shd w:val="clear" w:color="auto" w:fill="009FE3"/>
            <w:tcBorders>
              <w:top w:val="single" w:sz="4" w:space="0" w:color="009FE3"/>
              <w:left w:val="single" w:sz="4" w:space="0" w:color="009FE3"/>
              <w:bottom w:val="single" w:sz="4" w:space="0" w:color="009FE3"/>
              <w:right w:val="single" w:sz="4" w:space="0" w:color="009FE3"/>
            </w:tcBorders>
            <w:tcW w:w="907" w:type="dx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5</w:t>
              <w:br/>
              <w:t>Strongly Agree</w:t>
            </w:r>
          </w:p>
        </w:tc>
      </w:tr>
      <w:tr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818" w:type="dxa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5B595A"/>
                <w:sz w:val="18"/>
              </w:rPr>
              <w:t>Circle your answer: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1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2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3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4</w:t>
            </w:r>
          </w:p>
        </w:tc>
        <w:tc>
          <w:tcPr>
            <w:tcW w:type="dxa" w:w="156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907" w:type="dxa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/>
                <w:color w:val="5B595A"/>
                <w:sz w:val="32"/>
              </w:rPr>
              <w:t>5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Arial" w:hAnsi="Arial"/>
          <w:b/>
          <w:color w:val="009FE3"/>
          <w:sz w:val="20"/>
        </w:rPr>
        <w:t xml:space="preserve">33. </w:t>
      </w:r>
      <w:r>
        <w:rPr>
          <w:rFonts w:ascii="Arial" w:hAnsi="Arial"/>
          <w:b/>
          <w:color w:val="5B595A"/>
          <w:sz w:val="20"/>
        </w:rPr>
        <w:t>What is the best thing about working here?</w:t>
      </w: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9412"/>
      </w:tblGrid>
      <w:tr>
        <w:tc>
          <w:tcPr>
            <w:tcW w:type="dxa" w:w="94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94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80" w:after="280"/>
            </w:pPr>
          </w:p>
        </w:tc>
      </w:tr>
      <w:tr>
        <w:tc>
          <w:tcPr>
            <w:tcW w:type="dxa" w:w="94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80" w:after="280"/>
            </w:pP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Arial" w:hAnsi="Arial"/>
          <w:b/>
          <w:color w:val="009FE3"/>
          <w:sz w:val="20"/>
        </w:rPr>
        <w:t xml:space="preserve">34. </w:t>
      </w:r>
      <w:r>
        <w:rPr>
          <w:rFonts w:ascii="Arial" w:hAnsi="Arial"/>
          <w:b/>
          <w:color w:val="5B595A"/>
          <w:sz w:val="20"/>
        </w:rPr>
        <w:t>What is the one thing you most want us to improve?</w:t>
      </w: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9412"/>
      </w:tblGrid>
      <w:tr>
        <w:tc>
          <w:tcPr>
            <w:tcW w:type="dxa" w:w="94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</w:tc>
      </w:tr>
      <w:tr>
        <w:tc>
          <w:tcPr>
            <w:tcW w:type="dxa" w:w="94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80" w:after="280"/>
            </w:pPr>
          </w:p>
        </w:tc>
      </w:tr>
      <w:tr>
        <w:tc>
          <w:tcPr>
            <w:tcW w:type="dxa" w:w="941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280" w:after="280"/>
            </w:pPr>
          </w:p>
        </w:tc>
      </w:tr>
    </w:tbl>
    <w:p>
      <w:pPr>
        <w:spacing w:after="40"/>
      </w:pPr>
    </w:p>
    <w:p>
      <w:pPr>
        <w:spacing w:after="40"/>
      </w:pPr>
    </w:p>
    <w:p>
      <w:pPr>
        <w:shd w:val="clear" w:color="auto" w:fill="009FE3"/>
        <w:spacing w:before="200" w:after="80"/>
      </w:pPr>
      <w:r>
        <w:rPr>
          <w:rFonts w:ascii="Arial" w:hAnsi="Arial"/>
          <w:b/>
          <w:color w:val="FFFFFF"/>
          <w:sz w:val="22"/>
        </w:rPr>
        <w:t>OPTIONAL: DEPARTMENT (this helps us identify trends)</w:t>
      </w:r>
    </w:p>
    <w:tbl>
      <w:tblPr>
        <w:tblW w:type="auto" w:w="0"/>
        <w:jc w:val="left"/>
        <w:tblLook w:firstColumn="1" w:firstRow="1" w:lastColumn="0" w:lastRow="0" w:noHBand="0" w:noVBand="1" w:val="04A0"/>
        <w:tblW w:w="9354" w:type="dxa"/>
      </w:tblPr>
      <w:tblGrid>
        <w:gridCol w:w="1870"/>
        <w:gridCol w:w="1870"/>
        <w:gridCol w:w="1870"/>
        <w:gridCol w:w="1870"/>
        <w:gridCol w:w="1870"/>
      </w:tblGrid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87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 xml:space="preserve">☐  </w:t>
            </w:r>
            <w:r>
              <w:rPr>
                <w:rFonts w:ascii="Arial" w:hAnsi="Arial"/>
                <w:color w:val="5B595A"/>
                <w:sz w:val="18"/>
              </w:rPr>
              <w:t>Production / Manufacturing</w:t>
            </w:r>
          </w:p>
        </w:tc>
        <w:tc>
          <w:tcPr>
            <w:tcW w:type="dxa" w:w="188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87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 xml:space="preserve">☐  </w:t>
            </w:r>
            <w:r>
              <w:rPr>
                <w:rFonts w:ascii="Arial" w:hAnsi="Arial"/>
                <w:color w:val="5B595A"/>
                <w:sz w:val="18"/>
              </w:rPr>
              <w:t>Quality / Inspection</w:t>
            </w:r>
          </w:p>
        </w:tc>
        <w:tc>
          <w:tcPr>
            <w:tcW w:type="dxa" w:w="188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87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 xml:space="preserve">☐  </w:t>
            </w:r>
            <w:r>
              <w:rPr>
                <w:rFonts w:ascii="Arial" w:hAnsi="Arial"/>
                <w:color w:val="5B595A"/>
                <w:sz w:val="18"/>
              </w:rPr>
              <w:t>Engineering / Design</w:t>
            </w:r>
          </w:p>
        </w:tc>
        <w:tc>
          <w:tcPr>
            <w:tcW w:type="dxa" w:w="188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87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 xml:space="preserve">☐  </w:t>
            </w:r>
            <w:r>
              <w:rPr>
                <w:rFonts w:ascii="Arial" w:hAnsi="Arial"/>
                <w:color w:val="5B595A"/>
                <w:sz w:val="18"/>
              </w:rPr>
              <w:t>Administration / Management</w:t>
            </w:r>
          </w:p>
        </w:tc>
        <w:tc>
          <w:tcPr>
            <w:tcW w:type="dxa" w:w="188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870" w:type="dxa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color w:val="5B595A"/>
                <w:sz w:val="28"/>
              </w:rPr>
              <w:t xml:space="preserve">☐  </w:t>
            </w:r>
            <w:r>
              <w:rPr>
                <w:rFonts w:ascii="Arial" w:hAnsi="Arial"/>
                <w:color w:val="5B595A"/>
                <w:sz w:val="18"/>
              </w:rPr>
              <w:t>Other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rFonts w:ascii="Arial" w:hAnsi="Arial"/>
          <w:i/>
          <w:color w:val="5B595A"/>
          <w:sz w:val="20"/>
        </w:rPr>
        <w:t>Thank you for completing this survey. Your feedback will be reviewed by the senior leadership team and shared with all employees within 4 weeks. We will publish an action plan based on your responses.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9ABE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B2D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9ABE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2A8527-D925-4B54-9194-B1F2CC3F654C}"/>
</file>

<file path=customXml/itemProps3.xml><?xml version="1.0" encoding="utf-8"?>
<ds:datastoreItem xmlns:ds="http://schemas.openxmlformats.org/officeDocument/2006/customXml" ds:itemID="{091B13DB-DD42-4EBC-97F6-006DE4E72CF0}"/>
</file>

<file path=customXml/itemProps4.xml><?xml version="1.0" encoding="utf-8"?>
<ds:datastoreItem xmlns:ds="http://schemas.openxmlformats.org/officeDocument/2006/customXml" ds:itemID="{1E5B79DC-02BC-42D5-8103-40C85B2EE9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PEOP-04 Employee Engagement Survey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